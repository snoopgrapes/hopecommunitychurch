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OptimalFM App Blueprint – Version 1.0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1. Overview</w:t>
      </w:r>
    </w:p>
    <w:p>
      <w:pPr>
        <w:pStyle w:val="ListNumber"/>
      </w:pPr>
      <w:r>
        <w:t>2. Core Entities (Data Tables)</w:t>
      </w:r>
    </w:p>
    <w:p>
      <w:pPr>
        <w:pStyle w:val="ListNumber"/>
      </w:pPr>
      <w:r>
        <w:t>3. User Roles</w:t>
      </w:r>
    </w:p>
    <w:p>
      <w:pPr>
        <w:pStyle w:val="ListNumber"/>
      </w:pPr>
      <w:r>
        <w:t>4. User Flows</w:t>
      </w:r>
    </w:p>
    <w:p>
      <w:pPr>
        <w:pStyle w:val="ListNumber"/>
      </w:pPr>
      <w:r>
        <w:t>5. Feature List (MVP + Phase 2)</w:t>
      </w:r>
    </w:p>
    <w:p>
      <w:pPr>
        <w:pStyle w:val="ListNumber"/>
      </w:pPr>
      <w:r>
        <w:t>6. Data Relationships</w:t>
      </w:r>
    </w:p>
    <w:p>
      <w:pPr>
        <w:pStyle w:val="ListNumber"/>
      </w:pPr>
      <w:r>
        <w:t>7. Wireframes / Screens</w:t>
      </w:r>
    </w:p>
    <w:p>
      <w:pPr>
        <w:pStyle w:val="ListNumber"/>
      </w:pPr>
      <w:r>
        <w:t>8. Reporting &amp; Automation</w:t>
      </w:r>
    </w:p>
    <w:p>
      <w:pPr>
        <w:pStyle w:val="ListNumber"/>
      </w:pPr>
      <w:r>
        <w:t>9. Future Enhancements</w:t>
      </w:r>
    </w:p>
    <w:p>
      <w:pPr>
        <w:pStyle w:val="Heading2"/>
      </w:pPr>
      <w:r>
        <w:t>1. Overview</w:t>
      </w:r>
    </w:p>
    <w:p>
      <w:r>
        <w:t>The OptimalFM App is a custom-built Field Service Management platform designed to help manage staff, job sites, vehicles, stock, safety forms, and customer updates — all in one place.</w:t>
      </w:r>
    </w:p>
    <w:p>
      <w:r>
        <w:t>It replaces spreadsheets, WhatsApp messages, and manual reporting with a single, cloud-based system that provides live visibility across all operations.</w:t>
      </w:r>
    </w:p>
    <w:p>
      <w:pPr>
        <w:pStyle w:val="Heading3"/>
      </w:pPr>
      <w:r>
        <w:t>Core Objectives</w:t>
      </w:r>
    </w:p>
    <w:p>
      <w:pPr>
        <w:pStyle w:val="ListBullet"/>
      </w:pPr>
      <w:r>
        <w:t>Simplify daily job scheduling and communication.</w:t>
      </w:r>
    </w:p>
    <w:p>
      <w:pPr>
        <w:pStyle w:val="ListBullet"/>
      </w:pPr>
      <w:r>
        <w:t>Track staff attendance and hours with GPS verification.</w:t>
      </w:r>
    </w:p>
    <w:p>
      <w:pPr>
        <w:pStyle w:val="ListBullet"/>
      </w:pPr>
      <w:r>
        <w:t>Manage stock and equipment across sites and vehicles.</w:t>
      </w:r>
    </w:p>
    <w:p>
      <w:pPr>
        <w:pStyle w:val="ListBullet"/>
      </w:pPr>
      <w:r>
        <w:t>Automate safety checks and photo documentation.</w:t>
      </w:r>
    </w:p>
    <w:p>
      <w:pPr>
        <w:pStyle w:val="ListBullet"/>
      </w:pPr>
      <w:r>
        <w:t>Provide customers with transparent, real-time updates.</w:t>
      </w:r>
    </w:p>
    <w:p>
      <w:pPr>
        <w:pStyle w:val="Heading2"/>
      </w:pPr>
      <w:r>
        <w:t>2. Core Entities (Data Tables)</w:t>
      </w:r>
    </w:p>
    <w:p>
      <w:pPr>
        <w:pStyle w:val="Heading3"/>
      </w:pPr>
      <w:r>
        <w:t>Staff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Full name of staff member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Cleaner, Supervisor, Driver, etc.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Contact number</w:t>
            </w:r>
          </w:p>
        </w:tc>
      </w:tr>
      <w:tr>
        <w:tc>
          <w:tcPr>
            <w:tcW w:type="dxa" w:w="2880"/>
          </w:tcPr>
          <w:p>
            <w:r>
              <w:t>Assigned Vehicle</w:t>
            </w:r>
          </w:p>
        </w:tc>
        <w:tc>
          <w:tcPr>
            <w:tcW w:type="dxa" w:w="2880"/>
          </w:tcPr>
          <w:p>
            <w:r>
              <w:t>Lookup (Vehicles)</w:t>
            </w:r>
          </w:p>
        </w:tc>
        <w:tc>
          <w:tcPr>
            <w:tcW w:type="dxa" w:w="2880"/>
          </w:tcPr>
          <w:p>
            <w:r>
              <w:t>Links to vehicle record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currently employed/active</w:t>
            </w:r>
          </w:p>
        </w:tc>
      </w:tr>
    </w:tbl>
    <w:p>
      <w:pPr>
        <w:pStyle w:val="Heading3"/>
      </w:pPr>
      <w:r>
        <w:t>Jobsites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Project or site name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Full site address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Job scheduled date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Builders Clean, Deep Clean, Ongoing, Completed</w:t>
            </w:r>
          </w:p>
        </w:tc>
      </w:tr>
      <w:tr>
        <w:tc>
          <w:tcPr>
            <w:tcW w:type="dxa" w:w="2880"/>
          </w:tcPr>
          <w:p>
            <w:r>
              <w:t>Assigned Staff</w:t>
            </w:r>
          </w:p>
        </w:tc>
        <w:tc>
          <w:tcPr>
            <w:tcW w:type="dxa" w:w="2880"/>
          </w:tcPr>
          <w:p>
            <w:r>
              <w:t>Lookup (Staff)</w:t>
            </w:r>
          </w:p>
        </w:tc>
        <w:tc>
          <w:tcPr>
            <w:tcW w:type="dxa" w:w="2880"/>
          </w:tcPr>
          <w:p>
            <w:r>
              <w:t>Multiple possible</w:t>
            </w:r>
          </w:p>
        </w:tc>
      </w:tr>
      <w:tr>
        <w:tc>
          <w:tcPr>
            <w:tcW w:type="dxa" w:w="2880"/>
          </w:tcPr>
          <w:p>
            <w:r>
              <w:t>Assigned Equipment</w:t>
            </w:r>
          </w:p>
        </w:tc>
        <w:tc>
          <w:tcPr>
            <w:tcW w:type="dxa" w:w="2880"/>
          </w:tcPr>
          <w:p>
            <w:r>
              <w:t>Lookup (Equipment/Stock)</w:t>
            </w:r>
          </w:p>
        </w:tc>
        <w:tc>
          <w:tcPr>
            <w:tcW w:type="dxa" w:w="2880"/>
          </w:tcPr>
          <w:p>
            <w:r>
              <w:t>Multiple possible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Lookup (Customers)</w:t>
            </w:r>
          </w:p>
        </w:tc>
        <w:tc>
          <w:tcPr>
            <w:tcW w:type="dxa" w:w="2880"/>
          </w:tcPr>
          <w:p>
            <w:r>
              <w:t>Links to client record</w:t>
            </w:r>
          </w:p>
        </w:tc>
      </w:tr>
    </w:tbl>
    <w:p>
      <w:pPr>
        <w:pStyle w:val="Heading3"/>
      </w:pPr>
      <w:r>
        <w:t>Equipment / Stock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Item 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Product or equipment name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Units available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Stored site, vehicle, or warehouse</w:t>
            </w:r>
          </w:p>
        </w:tc>
      </w:tr>
      <w:tr>
        <w:tc>
          <w:tcPr>
            <w:tcW w:type="dxa" w:w="2880"/>
          </w:tcPr>
          <w:p>
            <w:r>
              <w:t>Low Stock Threshold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Minimum quantity before alert</w:t>
            </w:r>
          </w:p>
        </w:tc>
      </w:tr>
      <w:tr>
        <w:tc>
          <w:tcPr>
            <w:tcW w:type="dxa" w:w="2880"/>
          </w:tcPr>
          <w:p>
            <w:r>
              <w:t>Last Updated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Last stock update</w:t>
            </w:r>
          </w:p>
        </w:tc>
      </w:tr>
    </w:tbl>
    <w:p>
      <w:pPr>
        <w:pStyle w:val="Heading3"/>
      </w:pPr>
      <w:r>
        <w:t>Vehicles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Registration Number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Vehicle registration number</w:t>
            </w:r>
          </w:p>
        </w:tc>
      </w:tr>
      <w:tr>
        <w:tc>
          <w:tcPr>
            <w:tcW w:type="dxa" w:w="2880"/>
          </w:tcPr>
          <w:p>
            <w:r>
              <w:t>Driver</w:t>
            </w:r>
          </w:p>
        </w:tc>
        <w:tc>
          <w:tcPr>
            <w:tcW w:type="dxa" w:w="2880"/>
          </w:tcPr>
          <w:p>
            <w:r>
              <w:t>Lookup (Staff)</w:t>
            </w:r>
          </w:p>
        </w:tc>
        <w:tc>
          <w:tcPr>
            <w:tcW w:type="dxa" w:w="2880"/>
          </w:tcPr>
          <w:p>
            <w:r>
              <w:t>Assigned driver</w:t>
            </w:r>
          </w:p>
        </w:tc>
      </w:tr>
      <w:tr>
        <w:tc>
          <w:tcPr>
            <w:tcW w:type="dxa" w:w="2880"/>
          </w:tcPr>
          <w:p>
            <w:r>
              <w:t>Current Site</w:t>
            </w:r>
          </w:p>
        </w:tc>
        <w:tc>
          <w:tcPr>
            <w:tcW w:type="dxa" w:w="2880"/>
          </w:tcPr>
          <w:p>
            <w:r>
              <w:t>Lookup (Jobsites)</w:t>
            </w:r>
          </w:p>
        </w:tc>
        <w:tc>
          <w:tcPr>
            <w:tcW w:type="dxa" w:w="2880"/>
          </w:tcPr>
          <w:p>
            <w:r>
              <w:t>Current job location</w:t>
            </w:r>
          </w:p>
        </w:tc>
      </w:tr>
      <w:tr>
        <w:tc>
          <w:tcPr>
            <w:tcW w:type="dxa" w:w="2880"/>
          </w:tcPr>
          <w:p>
            <w:r>
              <w:t>Loaded Stock</w:t>
            </w:r>
          </w:p>
        </w:tc>
        <w:tc>
          <w:tcPr>
            <w:tcW w:type="dxa" w:w="2880"/>
          </w:tcPr>
          <w:p>
            <w:r>
              <w:t>Lookup (Equipment/Stock)</w:t>
            </w:r>
          </w:p>
        </w:tc>
        <w:tc>
          <w:tcPr>
            <w:tcW w:type="dxa" w:w="2880"/>
          </w:tcPr>
          <w:p>
            <w:r>
              <w:t>Equipment loaded in vehicle</w:t>
            </w:r>
          </w:p>
        </w:tc>
      </w:tr>
    </w:tbl>
    <w:p>
      <w:pPr>
        <w:pStyle w:val="Heading3"/>
      </w:pPr>
      <w:r>
        <w:t>Schedules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Job date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Lookup (Staff)</w:t>
            </w:r>
          </w:p>
        </w:tc>
        <w:tc>
          <w:tcPr>
            <w:tcW w:type="dxa" w:w="2880"/>
          </w:tcPr>
          <w:p>
            <w:r>
              <w:t>Assigned team members</w:t>
            </w:r>
          </w:p>
        </w:tc>
      </w:tr>
      <w:tr>
        <w:tc>
          <w:tcPr>
            <w:tcW w:type="dxa" w:w="2880"/>
          </w:tcPr>
          <w:p>
            <w:r>
              <w:t>Vehicle</w:t>
            </w:r>
          </w:p>
        </w:tc>
        <w:tc>
          <w:tcPr>
            <w:tcW w:type="dxa" w:w="2880"/>
          </w:tcPr>
          <w:p>
            <w:r>
              <w:t>Lookup (Vehicles)</w:t>
            </w:r>
          </w:p>
        </w:tc>
        <w:tc>
          <w:tcPr>
            <w:tcW w:type="dxa" w:w="2880"/>
          </w:tcPr>
          <w:p>
            <w:r>
              <w:t>Assigned vehicle</w:t>
            </w:r>
          </w:p>
        </w:tc>
      </w:tr>
      <w:tr>
        <w:tc>
          <w:tcPr>
            <w:tcW w:type="dxa" w:w="2880"/>
          </w:tcPr>
          <w:p>
            <w:r>
              <w:t>Jobsite</w:t>
            </w:r>
          </w:p>
        </w:tc>
        <w:tc>
          <w:tcPr>
            <w:tcW w:type="dxa" w:w="2880"/>
          </w:tcPr>
          <w:p>
            <w:r>
              <w:t>Lookup (Jobsites)</w:t>
            </w:r>
          </w:p>
        </w:tc>
        <w:tc>
          <w:tcPr>
            <w:tcW w:type="dxa" w:w="2880"/>
          </w:tcPr>
          <w:p>
            <w:r>
              <w:t>Site for the day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Special instructions</w:t>
            </w:r>
          </w:p>
        </w:tc>
      </w:tr>
    </w:tbl>
    <w:p>
      <w:pPr>
        <w:pStyle w:val="Heading3"/>
      </w:pPr>
      <w:r>
        <w:t>Timesheets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Lookup (Staff)</w:t>
            </w:r>
          </w:p>
        </w:tc>
        <w:tc>
          <w:tcPr>
            <w:tcW w:type="dxa" w:w="2880"/>
          </w:tcPr>
          <w:p>
            <w:r>
              <w:t>Who logged time</w:t>
            </w:r>
          </w:p>
        </w:tc>
      </w:tr>
      <w:tr>
        <w:tc>
          <w:tcPr>
            <w:tcW w:type="dxa" w:w="2880"/>
          </w:tcPr>
          <w:p>
            <w:r>
              <w:t>Clock In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Start time</w:t>
            </w:r>
          </w:p>
        </w:tc>
      </w:tr>
      <w:tr>
        <w:tc>
          <w:tcPr>
            <w:tcW w:type="dxa" w:w="2880"/>
          </w:tcPr>
          <w:p>
            <w:r>
              <w:t>Clock Out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End time</w:t>
            </w:r>
          </w:p>
        </w:tc>
      </w:tr>
      <w:tr>
        <w:tc>
          <w:tcPr>
            <w:tcW w:type="dxa" w:w="2880"/>
          </w:tcPr>
          <w:p>
            <w:r>
              <w:t>Total Hours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Auto-calculated</w:t>
            </w:r>
          </w:p>
        </w:tc>
      </w:tr>
      <w:tr>
        <w:tc>
          <w:tcPr>
            <w:tcW w:type="dxa" w:w="2880"/>
          </w:tcPr>
          <w:p>
            <w:r>
              <w:t>GPS Location</w:t>
            </w:r>
          </w:p>
        </w:tc>
        <w:tc>
          <w:tcPr>
            <w:tcW w:type="dxa" w:w="2880"/>
          </w:tcPr>
          <w:p>
            <w:r>
              <w:t>Coordinates</w:t>
            </w:r>
          </w:p>
        </w:tc>
        <w:tc>
          <w:tcPr>
            <w:tcW w:type="dxa" w:w="2880"/>
          </w:tcPr>
          <w:p>
            <w:r>
              <w:t>Verifies on-site presence</w:t>
            </w:r>
          </w:p>
        </w:tc>
      </w:tr>
    </w:tbl>
    <w:p>
      <w:pPr>
        <w:pStyle w:val="Heading3"/>
      </w:pPr>
      <w:r>
        <w:t>Safety / Forms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Lookup (Jobsites)</w:t>
            </w:r>
          </w:p>
        </w:tc>
        <w:tc>
          <w:tcPr>
            <w:tcW w:type="dxa" w:w="2880"/>
          </w:tcPr>
          <w:p>
            <w:r>
              <w:t>Site reference</w:t>
            </w:r>
          </w:p>
        </w:tc>
      </w:tr>
      <w:tr>
        <w:tc>
          <w:tcPr>
            <w:tcW w:type="dxa" w:w="2880"/>
          </w:tcPr>
          <w:p>
            <w:r>
              <w:t>Checklist Type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H&amp;S, PPE, Equipment</w:t>
            </w:r>
          </w:p>
        </w:tc>
      </w:tr>
      <w:tr>
        <w:tc>
          <w:tcPr>
            <w:tcW w:type="dxa" w:w="2880"/>
          </w:tcPr>
          <w:p>
            <w:r>
              <w:t>Completed By</w:t>
            </w:r>
          </w:p>
        </w:tc>
        <w:tc>
          <w:tcPr>
            <w:tcW w:type="dxa" w:w="2880"/>
          </w:tcPr>
          <w:p>
            <w:r>
              <w:t>Lookup (Staff)</w:t>
            </w:r>
          </w:p>
        </w:tc>
        <w:tc>
          <w:tcPr>
            <w:tcW w:type="dxa" w:w="2880"/>
          </w:tcPr>
          <w:p>
            <w:r>
              <w:t>Who submitted form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Submission date</w:t>
            </w:r>
          </w:p>
        </w:tc>
      </w:tr>
      <w:tr>
        <w:tc>
          <w:tcPr>
            <w:tcW w:type="dxa" w:w="2880"/>
          </w:tcPr>
          <w:p>
            <w:r>
              <w:t>Photo Uploads</w:t>
            </w:r>
          </w:p>
        </w:tc>
        <w:tc>
          <w:tcPr>
            <w:tcW w:type="dxa" w:w="2880"/>
          </w:tcPr>
          <w:p>
            <w:r>
              <w:t>File/Image</w:t>
            </w:r>
          </w:p>
        </w:tc>
        <w:tc>
          <w:tcPr>
            <w:tcW w:type="dxa" w:w="2880"/>
          </w:tcPr>
          <w:p>
            <w:r>
              <w:t>Site or hazard photos</w:t>
            </w:r>
          </w:p>
        </w:tc>
      </w:tr>
      <w:tr>
        <w:tc>
          <w:tcPr>
            <w:tcW w:type="dxa" w:w="2880"/>
          </w:tcPr>
          <w:p>
            <w:r>
              <w:t>Comments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Notes or observations</w:t>
            </w:r>
          </w:p>
        </w:tc>
      </w:tr>
    </w:tbl>
    <w:p>
      <w:pPr>
        <w:pStyle w:val="Heading3"/>
      </w:pPr>
      <w:r>
        <w:t>Customers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Company 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Customer name</w:t>
            </w:r>
          </w:p>
        </w:tc>
      </w:tr>
      <w:tr>
        <w:tc>
          <w:tcPr>
            <w:tcW w:type="dxa" w:w="2880"/>
          </w:tcPr>
          <w:p>
            <w:r>
              <w:t>Contact Person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Main contact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Login/email address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Contact number</w:t>
            </w:r>
          </w:p>
        </w:tc>
      </w:tr>
      <w:tr>
        <w:tc>
          <w:tcPr>
            <w:tcW w:type="dxa" w:w="2880"/>
          </w:tcPr>
          <w:p>
            <w:r>
              <w:t>Portal Access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portal access is enabled</w:t>
            </w:r>
          </w:p>
        </w:tc>
      </w:tr>
    </w:tbl>
    <w:p>
      <w:pPr>
        <w:pStyle w:val="Heading3"/>
      </w:pPr>
      <w:r>
        <w:t>Reports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Report Type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Stock Usage, Daily Summary, Site Summary</w:t>
            </w:r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Auto timestamp</w:t>
            </w:r>
          </w:p>
        </w:tc>
      </w:tr>
      <w:tr>
        <w:tc>
          <w:tcPr>
            <w:tcW w:type="dxa" w:w="2880"/>
          </w:tcPr>
          <w:p>
            <w:r>
              <w:t>Related Site</w:t>
            </w:r>
          </w:p>
        </w:tc>
        <w:tc>
          <w:tcPr>
            <w:tcW w:type="dxa" w:w="2880"/>
          </w:tcPr>
          <w:p>
            <w:r>
              <w:t>Lookup (Jobsites)</w:t>
            </w:r>
          </w:p>
        </w:tc>
        <w:tc>
          <w:tcPr>
            <w:tcW w:type="dxa" w:w="2880"/>
          </w:tcPr>
          <w:p>
            <w:r>
              <w:t>Report scope</w:t>
            </w:r>
          </w:p>
        </w:tc>
      </w:tr>
      <w:tr>
        <w:tc>
          <w:tcPr>
            <w:tcW w:type="dxa" w:w="2880"/>
          </w:tcPr>
          <w:p>
            <w:r>
              <w:t>Data Source</w:t>
            </w:r>
          </w:p>
        </w:tc>
        <w:tc>
          <w:tcPr>
            <w:tcW w:type="dxa" w:w="2880"/>
          </w:tcPr>
          <w:p>
            <w:r>
              <w:t>Text/JSON</w:t>
            </w:r>
          </w:p>
        </w:tc>
        <w:tc>
          <w:tcPr>
            <w:tcW w:type="dxa" w:w="2880"/>
          </w:tcPr>
          <w:p>
            <w:r>
              <w:t>Reported data</w:t>
            </w:r>
          </w:p>
        </w:tc>
      </w:tr>
      <w:tr>
        <w:tc>
          <w:tcPr>
            <w:tcW w:type="dxa" w:w="2880"/>
          </w:tcPr>
          <w:p>
            <w:r>
              <w:t>PDF Link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Downloadable copy</w:t>
            </w:r>
          </w:p>
        </w:tc>
      </w:tr>
    </w:tbl>
    <w:p>
      <w:pPr>
        <w:pStyle w:val="Heading2"/>
      </w:pPr>
      <w:r>
        <w:t>3.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Permissions</w:t>
            </w:r>
          </w:p>
        </w:tc>
      </w:tr>
      <w:tr>
        <w:tc>
          <w:tcPr>
            <w:tcW w:type="dxa" w:w="2880"/>
          </w:tcPr>
          <w:p>
            <w:r>
              <w:t>Admin (You)</w:t>
            </w:r>
          </w:p>
        </w:tc>
        <w:tc>
          <w:tcPr>
            <w:tcW w:type="dxa" w:w="2880"/>
          </w:tcPr>
          <w:p>
            <w:r>
              <w:t>Manages all data, scheduling, and reporting</w:t>
            </w:r>
          </w:p>
        </w:tc>
        <w:tc>
          <w:tcPr>
            <w:tcW w:type="dxa" w:w="2880"/>
          </w:tcPr>
          <w:p>
            <w:r>
              <w:t>Full access</w:t>
            </w:r>
          </w:p>
        </w:tc>
      </w:tr>
      <w:tr>
        <w:tc>
          <w:tcPr>
            <w:tcW w:type="dxa" w:w="2880"/>
          </w:tcPr>
          <w:p>
            <w:r>
              <w:t>Staff Member</w:t>
            </w:r>
          </w:p>
        </w:tc>
        <w:tc>
          <w:tcPr>
            <w:tcW w:type="dxa" w:w="2880"/>
          </w:tcPr>
          <w:p>
            <w:r>
              <w:t>Sees assigned jobs, clocks in/out, uploads photos, logs stock</w:t>
            </w:r>
          </w:p>
        </w:tc>
        <w:tc>
          <w:tcPr>
            <w:tcW w:type="dxa" w:w="2880"/>
          </w:tcPr>
          <w:p>
            <w:r>
              <w:t>Limited mobile access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Views project progress and reports</w:t>
            </w:r>
          </w:p>
        </w:tc>
        <w:tc>
          <w:tcPr>
            <w:tcW w:type="dxa" w:w="2880"/>
          </w:tcPr>
          <w:p>
            <w:r>
              <w:t>Read-only portal access</w:t>
            </w:r>
          </w:p>
        </w:tc>
      </w:tr>
    </w:tbl>
    <w:p>
      <w:pPr>
        <w:pStyle w:val="Heading2"/>
      </w:pPr>
      <w:r>
        <w:t>4. User Flows</w:t>
      </w:r>
    </w:p>
    <w:p>
      <w:pPr>
        <w:pStyle w:val="Heading3"/>
      </w:pPr>
      <w:r>
        <w:t>Staff Flow</w:t>
      </w:r>
    </w:p>
    <w:p>
      <w:pPr>
        <w:pStyle w:val="ListNumber"/>
      </w:pPr>
      <w:r>
        <w:t>Log in (mobile app).</w:t>
      </w:r>
    </w:p>
    <w:p>
      <w:pPr>
        <w:pStyle w:val="ListNumber"/>
      </w:pPr>
      <w:r>
        <w:t>View today’s assigned jobs.</w:t>
      </w:r>
    </w:p>
    <w:p>
      <w:pPr>
        <w:pStyle w:val="ListNumber"/>
      </w:pPr>
      <w:r>
        <w:t>Tap 'Clock In' (GPS verification).</w:t>
      </w:r>
    </w:p>
    <w:p>
      <w:pPr>
        <w:pStyle w:val="ListNumber"/>
      </w:pPr>
      <w:r>
        <w:t>Complete safety checklist and upload photos.</w:t>
      </w:r>
    </w:p>
    <w:p>
      <w:pPr>
        <w:pStyle w:val="ListNumber"/>
      </w:pPr>
      <w:r>
        <w:t>Log stock or equipment used.</w:t>
      </w:r>
    </w:p>
    <w:p>
      <w:pPr>
        <w:pStyle w:val="ListNumber"/>
      </w:pPr>
      <w:r>
        <w:t>Tap 'Clock Out' when leaving site.</w:t>
      </w:r>
    </w:p>
    <w:p>
      <w:pPr>
        <w:pStyle w:val="Heading3"/>
      </w:pPr>
      <w:r>
        <w:t>Admin Flow</w:t>
      </w:r>
    </w:p>
    <w:p>
      <w:pPr>
        <w:pStyle w:val="ListNumber"/>
      </w:pPr>
      <w:r>
        <w:t>Log in to dashboard.</w:t>
      </w:r>
    </w:p>
    <w:p>
      <w:pPr>
        <w:pStyle w:val="ListNumber"/>
      </w:pPr>
      <w:r>
        <w:t>View staff availability and schedules.</w:t>
      </w:r>
    </w:p>
    <w:p>
      <w:pPr>
        <w:pStyle w:val="ListNumber"/>
      </w:pPr>
      <w:r>
        <w:t>Assign staff, vehicles, and equipment.</w:t>
      </w:r>
    </w:p>
    <w:p>
      <w:pPr>
        <w:pStyle w:val="ListNumber"/>
      </w:pPr>
      <w:r>
        <w:t>Monitor job progress in real time.</w:t>
      </w:r>
    </w:p>
    <w:p>
      <w:pPr>
        <w:pStyle w:val="ListNumber"/>
      </w:pPr>
      <w:r>
        <w:t>Generate and review reports.</w:t>
      </w:r>
    </w:p>
    <w:p>
      <w:pPr>
        <w:pStyle w:val="Heading3"/>
      </w:pPr>
      <w:r>
        <w:t>Customer Flow</w:t>
      </w:r>
    </w:p>
    <w:p>
      <w:pPr>
        <w:pStyle w:val="ListNumber"/>
      </w:pPr>
      <w:r>
        <w:t>Log in to customer portal.</w:t>
      </w:r>
    </w:p>
    <w:p>
      <w:pPr>
        <w:pStyle w:val="ListNumber"/>
      </w:pPr>
      <w:r>
        <w:t>View assigned sites.</w:t>
      </w:r>
    </w:p>
    <w:p>
      <w:pPr>
        <w:pStyle w:val="ListNumber"/>
      </w:pPr>
      <w:r>
        <w:t>Check latest status, photos, and reports.</w:t>
      </w:r>
    </w:p>
    <w:p>
      <w:pPr>
        <w:pStyle w:val="ListNumber"/>
      </w:pPr>
      <w:r>
        <w:t>Download or print summaries.</w:t>
      </w:r>
    </w:p>
    <w:p>
      <w:pPr>
        <w:pStyle w:val="Heading2"/>
      </w:pPr>
      <w:r>
        <w:t>5. Feature List</w:t>
      </w:r>
    </w:p>
    <w:p>
      <w:pPr>
        <w:pStyle w:val="Heading3"/>
      </w:pPr>
      <w:r>
        <w:t>MVP Features (Phase 1)</w:t>
      </w:r>
    </w:p>
    <w:p>
      <w:pPr>
        <w:pStyle w:val="ListBullet"/>
      </w:pPr>
      <w:r>
        <w:t>User Authentication (Admin, Staff, Customer)</w:t>
      </w:r>
    </w:p>
    <w:p>
      <w:pPr>
        <w:pStyle w:val="ListBullet"/>
      </w:pPr>
      <w:r>
        <w:t>Job Scheduling Dashboard</w:t>
      </w:r>
    </w:p>
    <w:p>
      <w:pPr>
        <w:pStyle w:val="ListBullet"/>
      </w:pPr>
      <w:r>
        <w:t>GPS Clock In/Out</w:t>
      </w:r>
    </w:p>
    <w:p>
      <w:pPr>
        <w:pStyle w:val="ListBullet"/>
      </w:pPr>
      <w:r>
        <w:t>Stock Management (with low-stock alerts)</w:t>
      </w:r>
    </w:p>
    <w:p>
      <w:pPr>
        <w:pStyle w:val="ListBullet"/>
      </w:pPr>
      <w:r>
        <w:t>Safety Form Submission &amp; Photo Uploads</w:t>
      </w:r>
    </w:p>
    <w:p>
      <w:pPr>
        <w:pStyle w:val="ListBullet"/>
      </w:pPr>
      <w:r>
        <w:t>Automated Report Generation</w:t>
      </w:r>
    </w:p>
    <w:p>
      <w:pPr>
        <w:pStyle w:val="ListBullet"/>
      </w:pPr>
      <w:r>
        <w:t>Customer Portal (View-only)</w:t>
      </w:r>
    </w:p>
    <w:p>
      <w:pPr>
        <w:pStyle w:val="Heading3"/>
      </w:pPr>
      <w:r>
        <w:t>Phase 2 Enhancements</w:t>
      </w:r>
    </w:p>
    <w:p>
      <w:pPr>
        <w:pStyle w:val="ListBullet"/>
      </w:pPr>
      <w:r>
        <w:t>Push Notifications (e.g., schedule updates)</w:t>
      </w:r>
    </w:p>
    <w:p>
      <w:pPr>
        <w:pStyle w:val="ListBullet"/>
      </w:pPr>
      <w:r>
        <w:t>Invoice Integration (e.g., QuickBooks/Xero)</w:t>
      </w:r>
    </w:p>
    <w:p>
      <w:pPr>
        <w:pStyle w:val="ListBullet"/>
      </w:pPr>
      <w:r>
        <w:t>Offline Mode for remote sites</w:t>
      </w:r>
    </w:p>
    <w:p>
      <w:pPr>
        <w:pStyle w:val="ListBullet"/>
      </w:pPr>
      <w:r>
        <w:t>Vehicle Maintenance Tracking</w:t>
      </w:r>
    </w:p>
    <w:p>
      <w:pPr>
        <w:pStyle w:val="ListBullet"/>
      </w:pPr>
      <w:r>
        <w:t>AI-generated job summaries from photo uploads</w:t>
      </w:r>
    </w:p>
    <w:p>
      <w:pPr>
        <w:pStyle w:val="Heading2"/>
      </w:pPr>
      <w:r>
        <w:t>6. Data Relationships</w:t>
      </w:r>
    </w:p>
    <w:p>
      <w:pPr>
        <w:pStyle w:val="ListBullet"/>
      </w:pPr>
      <w:r>
        <w:t>One Jobsite → Many Staff, Forms, and Reports</w:t>
      </w:r>
    </w:p>
    <w:p>
      <w:pPr>
        <w:pStyle w:val="ListBullet"/>
      </w:pPr>
      <w:r>
        <w:t>One Staff → Many Timesheets, belongs to one Vehicle</w:t>
      </w:r>
    </w:p>
    <w:p>
      <w:pPr>
        <w:pStyle w:val="ListBullet"/>
      </w:pPr>
      <w:r>
        <w:t>One Vehicle → Holds multiple Stock Items</w:t>
      </w:r>
    </w:p>
    <w:p>
      <w:pPr>
        <w:pStyle w:val="ListBullet"/>
      </w:pPr>
      <w:r>
        <w:t>One Customer → Many Jobsites</w:t>
      </w:r>
    </w:p>
    <w:p>
      <w:pPr>
        <w:pStyle w:val="ListBullet"/>
      </w:pPr>
      <w:r>
        <w:t>One Schedule → Connects Staff, Vehicle, and Jobsite for a given day</w:t>
      </w:r>
    </w:p>
    <w:p>
      <w:pPr>
        <w:pStyle w:val="Heading2"/>
      </w:pPr>
      <w:r>
        <w:t>7. Wireframes / Screens</w:t>
      </w:r>
    </w:p>
    <w:p>
      <w:r>
        <w:t>Create sketches for: Admin Dashboard, Staff Mobile Interface, and Customer Portal.</w:t>
      </w:r>
    </w:p>
    <w:p>
      <w:r>
        <w:t>Tools: Google Drawings, Google Slides, Miro, or Figma.</w:t>
      </w:r>
    </w:p>
    <w:p>
      <w:r>
        <w:t>Insert your sketches into this section later (Insert → Image → Upload from Drive).</w:t>
      </w:r>
    </w:p>
    <w:p>
      <w:pPr>
        <w:pStyle w:val="Heading2"/>
      </w:pPr>
      <w:r>
        <w:t>8. Reporting &amp; Automation</w:t>
      </w:r>
    </w:p>
    <w:p>
      <w:pPr>
        <w:pStyle w:val="Heading3"/>
      </w:pPr>
      <w:r>
        <w:t>Automated Reports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Report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Daily Site Summary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Show staff hours, stock used, forms submitted</w:t>
            </w:r>
          </w:p>
        </w:tc>
      </w:tr>
      <w:tr>
        <w:tc>
          <w:tcPr>
            <w:tcW w:type="dxa" w:w="2880"/>
          </w:tcPr>
          <w:p>
            <w:r>
              <w:t>Weekly Stock Report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Highlight low-stock items</w:t>
            </w:r>
          </w:p>
        </w:tc>
      </w:tr>
      <w:tr>
        <w:tc>
          <w:tcPr>
            <w:tcW w:type="dxa" w:w="2880"/>
          </w:tcPr>
          <w:p>
            <w:r>
              <w:t>Timesheet Export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For payroll processing</w:t>
            </w:r>
          </w:p>
        </w:tc>
      </w:tr>
      <w:tr>
        <w:tc>
          <w:tcPr>
            <w:tcW w:type="dxa" w:w="2880"/>
          </w:tcPr>
          <w:p>
            <w:r>
              <w:t>Customer Progress Report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Share with clients via portal</w:t>
            </w:r>
          </w:p>
        </w:tc>
      </w:tr>
    </w:tbl>
    <w:p>
      <w:pPr>
        <w:pStyle w:val="Heading3"/>
      </w:pPr>
      <w:r>
        <w:t>Automations</w:t>
      </w:r>
    </w:p>
    <w:p>
      <w:pPr>
        <w:pStyle w:val="ListBullet"/>
      </w:pPr>
      <w:r>
        <w:t>Trigger email alerts for low stock.</w:t>
      </w:r>
    </w:p>
    <w:p>
      <w:pPr>
        <w:pStyle w:val="ListBullet"/>
      </w:pPr>
      <w:r>
        <w:t>Generate PDF reports automatically at day’s end.</w:t>
      </w:r>
    </w:p>
    <w:p>
      <w:pPr>
        <w:pStyle w:val="ListBullet"/>
      </w:pPr>
      <w:r>
        <w:t>Sync timesheets with payroll software (future phase).</w:t>
      </w:r>
    </w:p>
    <w:p>
      <w:pPr>
        <w:pStyle w:val="Heading2"/>
      </w:pPr>
      <w:r>
        <w:t>9. Future Enhancements</w:t>
      </w:r>
    </w:p>
    <w:p>
      <w:pPr>
        <w:pStyle w:val="ListBullet"/>
      </w:pPr>
      <w:r>
        <w:t>Integration with Google Calendar or Outlook for scheduling.</w:t>
      </w:r>
    </w:p>
    <w:p>
      <w:pPr>
        <w:pStyle w:val="ListBullet"/>
      </w:pPr>
      <w:r>
        <w:t>Route optimization for vehicle/job planning.</w:t>
      </w:r>
    </w:p>
    <w:p>
      <w:pPr>
        <w:pStyle w:val="ListBullet"/>
      </w:pPr>
      <w:r>
        <w:t>AI chatbot for staff job check-ins.</w:t>
      </w:r>
    </w:p>
    <w:p>
      <w:pPr>
        <w:pStyle w:val="ListBullet"/>
      </w:pPr>
      <w:r>
        <w:t>NFC/QR scanning for stock tracking.</w:t>
      </w:r>
    </w:p>
    <w:p>
      <w:pPr>
        <w:pStyle w:val="ListBullet"/>
      </w:pPr>
      <w:r>
        <w:t>Voice dictation for job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